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Backend Engineer</w:t>
      </w:r>
    </w:p>
    <w:p>
      <w:r>
        <w:t>SUMMARY</w:t>
      </w:r>
    </w:p>
    <w:p>
      <w:r>
        <w:t>Backend engineer with 6 years building Rust and Python services.</w:t>
      </w:r>
    </w:p>
    <w:p>
      <w:r>
        <w:t>SKILLS</w:t>
      </w:r>
    </w:p>
    <w:p>
      <w:r>
        <w:t>Rust, Actix, PostgreSQL, Redis,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